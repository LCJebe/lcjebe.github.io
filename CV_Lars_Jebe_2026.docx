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974837" w14:paraId="1EBCC366" w14:textId="77777777"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8432E7" w14:textId="2E4FD735" w:rsidR="00974837" w:rsidRDefault="00000000">
            <w:pPr>
              <w:spacing w:after="0"/>
            </w:pPr>
            <w:r>
              <w:rPr>
                <w:sz w:val="18"/>
              </w:rPr>
              <w:t>1550 Vireo Ave, Sunnyvale, CA 94087</w:t>
            </w:r>
          </w:p>
          <w:p w14:paraId="00A19253" w14:textId="77777777" w:rsidR="00974837" w:rsidRDefault="00000000">
            <w:pPr>
              <w:spacing w:after="0"/>
            </w:pPr>
            <w:r>
              <w:rPr>
                <w:sz w:val="18"/>
              </w:rPr>
              <w:t>+1 (650) 391-4179</w:t>
            </w:r>
          </w:p>
          <w:p w14:paraId="51773BCA" w14:textId="64C1A0E7" w:rsidR="00974837" w:rsidRDefault="00000000">
            <w:pPr>
              <w:spacing w:after="0"/>
            </w:pPr>
            <w:r>
              <w:rPr>
                <w:sz w:val="18"/>
              </w:rPr>
              <w:t>lar</w:t>
            </w:r>
            <w:r w:rsidR="00FF231C">
              <w:rPr>
                <w:sz w:val="18"/>
              </w:rPr>
              <w:t>sjebe@alumni.stanford.edu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3D92B7" w14:textId="77777777" w:rsidR="00974837" w:rsidRDefault="00000000">
            <w:pPr>
              <w:spacing w:after="0"/>
              <w:jc w:val="center"/>
            </w:pPr>
            <w:r>
              <w:rPr>
                <w:sz w:val="52"/>
              </w:rPr>
              <w:t>Lars Jebe</w:t>
            </w:r>
          </w:p>
        </w:tc>
        <w:tc>
          <w:tcPr>
            <w:tcW w:w="332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327615" w14:textId="77777777" w:rsidR="00974837" w:rsidRDefault="00000000">
            <w:pPr>
              <w:spacing w:after="0"/>
              <w:jc w:val="right"/>
            </w:pPr>
            <w:r>
              <w:rPr>
                <w:color w:val="404060"/>
                <w:sz w:val="18"/>
              </w:rPr>
              <w:t>larsjebe.com</w:t>
            </w:r>
          </w:p>
          <w:p w14:paraId="21E8EA48" w14:textId="77777777" w:rsidR="00974837" w:rsidRDefault="00000000">
            <w:pPr>
              <w:spacing w:after="0"/>
              <w:jc w:val="right"/>
            </w:pPr>
            <w:r>
              <w:rPr>
                <w:color w:val="404060"/>
                <w:sz w:val="18"/>
              </w:rPr>
              <w:t>linkedin.com/in/</w:t>
            </w:r>
            <w:proofErr w:type="spellStart"/>
            <w:r>
              <w:rPr>
                <w:color w:val="404060"/>
                <w:sz w:val="18"/>
              </w:rPr>
              <w:t>larsjebe</w:t>
            </w:r>
            <w:proofErr w:type="spellEnd"/>
          </w:p>
          <w:p w14:paraId="7F70A026" w14:textId="5BFBA848" w:rsidR="00974837" w:rsidRDefault="00974837">
            <w:pPr>
              <w:spacing w:after="0"/>
              <w:jc w:val="right"/>
            </w:pPr>
          </w:p>
        </w:tc>
      </w:tr>
    </w:tbl>
    <w:p w14:paraId="4AA0E19E" w14:textId="388DC598" w:rsidR="00974837" w:rsidRDefault="00000000">
      <w:pPr>
        <w:spacing w:before="200" w:after="40"/>
        <w:jc w:val="center"/>
      </w:pPr>
      <w:r>
        <w:rPr>
          <w:i/>
        </w:rPr>
        <w:t xml:space="preserve">Hi, I'm Lars. I'm an AI engineer building creative tools — most recently four years on Marc Levoy's computational photography team at Adobe, now founding technical staff at Phota Labs. I work </w:t>
      </w:r>
      <w:r w:rsidR="00F757F7">
        <w:rPr>
          <w:i/>
        </w:rPr>
        <w:t xml:space="preserve">at </w:t>
      </w:r>
      <w:r>
        <w:rPr>
          <w:i/>
        </w:rPr>
        <w:t>the seam between research and product: taking research-grade techniques and making them survive contact with real users, on real devices, at scale.</w:t>
      </w:r>
    </w:p>
    <w:p w14:paraId="18FC41C4" w14:textId="77777777" w:rsidR="00974837" w:rsidRDefault="00000000">
      <w:pPr>
        <w:pBdr>
          <w:bottom w:val="single" w:sz="6" w:space="1" w:color="808080"/>
        </w:pBdr>
        <w:spacing w:before="280" w:after="80"/>
      </w:pPr>
      <w:r>
        <w:rPr>
          <w:i/>
          <w:color w:val="404040"/>
          <w:sz w:val="22"/>
        </w:rPr>
        <w:t>EDUCATION</w:t>
      </w:r>
    </w:p>
    <w:p w14:paraId="2073CE1A" w14:textId="3C9074CC" w:rsidR="00974837" w:rsidRDefault="00000000">
      <w:pPr>
        <w:tabs>
          <w:tab w:val="right" w:pos="9972"/>
        </w:tabs>
        <w:spacing w:after="0"/>
      </w:pPr>
      <w:r>
        <w:rPr>
          <w:b/>
        </w:rPr>
        <w:t>Stanford University, Stanford, CA</w:t>
      </w:r>
      <w:r>
        <w:tab/>
      </w:r>
      <w:r>
        <w:rPr>
          <w:i/>
          <w:color w:val="404040"/>
        </w:rPr>
        <w:t>2017 –</w:t>
      </w:r>
      <w:r w:rsidR="00957E83">
        <w:rPr>
          <w:i/>
          <w:color w:val="404040"/>
        </w:rPr>
        <w:t xml:space="preserve"> </w:t>
      </w:r>
      <w:r>
        <w:rPr>
          <w:i/>
          <w:color w:val="404040"/>
        </w:rPr>
        <w:t>2019</w:t>
      </w:r>
    </w:p>
    <w:p w14:paraId="15B68361" w14:textId="77777777" w:rsidR="00974837" w:rsidRDefault="00000000">
      <w:pPr>
        <w:spacing w:after="0"/>
        <w:ind w:left="340"/>
      </w:pPr>
      <w:r>
        <w:t>Master of Science (M. Sc.) in Electrical Engineering, Final GPA: 4.13 / 4.00</w:t>
      </w:r>
    </w:p>
    <w:p w14:paraId="15DAE21A" w14:textId="77777777" w:rsidR="00974837" w:rsidRDefault="00000000">
      <w:pPr>
        <w:spacing w:after="0"/>
        <w:ind w:left="340"/>
      </w:pPr>
      <w:r>
        <w:t>Relevant classes (all A+): Machine Learning (CS 229), CNNs for Visual Recognition (CS 231N),</w:t>
      </w:r>
    </w:p>
    <w:p w14:paraId="0920CC53" w14:textId="77777777" w:rsidR="00974837" w:rsidRDefault="00000000">
      <w:pPr>
        <w:spacing w:after="0"/>
        <w:ind w:left="340"/>
      </w:pPr>
      <w:r>
        <w:t>Digital Image Processing (EE 368), Computational Imaging (EE 367), Intro to Computer Graphics (CS 148)</w:t>
      </w:r>
    </w:p>
    <w:p w14:paraId="4A4B4D90" w14:textId="77777777" w:rsidR="00974837" w:rsidRDefault="00974837">
      <w:pPr>
        <w:spacing w:after="40"/>
      </w:pPr>
    </w:p>
    <w:p w14:paraId="45EB7D1B" w14:textId="57EC2D92" w:rsidR="00974837" w:rsidRDefault="00000000">
      <w:pPr>
        <w:tabs>
          <w:tab w:val="right" w:pos="9972"/>
        </w:tabs>
        <w:spacing w:after="0"/>
      </w:pPr>
      <w:r>
        <w:rPr>
          <w:b/>
        </w:rPr>
        <w:t>RWTH Aachen University, Aachen, Germany</w:t>
      </w:r>
      <w:r>
        <w:tab/>
      </w:r>
      <w:r>
        <w:rPr>
          <w:i/>
          <w:color w:val="404040"/>
        </w:rPr>
        <w:t>2013 –</w:t>
      </w:r>
      <w:r w:rsidR="000E2A48">
        <w:rPr>
          <w:i/>
          <w:color w:val="404040"/>
        </w:rPr>
        <w:t xml:space="preserve"> </w:t>
      </w:r>
      <w:r>
        <w:rPr>
          <w:i/>
          <w:color w:val="404040"/>
        </w:rPr>
        <w:t>2017</w:t>
      </w:r>
    </w:p>
    <w:p w14:paraId="762B4EF2" w14:textId="6B24AC1F" w:rsidR="00974837" w:rsidRDefault="00000000">
      <w:pPr>
        <w:spacing w:after="0"/>
        <w:ind w:left="340"/>
      </w:pPr>
      <w:r>
        <w:t>Electrical Engineering, Information Technology, Computer Engineering B. Sc.</w:t>
      </w:r>
    </w:p>
    <w:p w14:paraId="76808775" w14:textId="77777777" w:rsidR="00974837" w:rsidRDefault="00000000">
      <w:pPr>
        <w:spacing w:after="0"/>
        <w:ind w:left="340"/>
      </w:pPr>
      <w:r>
        <w:t xml:space="preserve">Final Grade: 1.1, </w:t>
      </w:r>
      <w:r>
        <w:rPr>
          <w:b/>
        </w:rPr>
        <w:t>Best student out of 603 graduates in the program</w:t>
      </w:r>
    </w:p>
    <w:p w14:paraId="3BD982C6" w14:textId="27EE2221" w:rsidR="00974837" w:rsidRDefault="00452556">
      <w:pPr>
        <w:pBdr>
          <w:bottom w:val="single" w:sz="6" w:space="1" w:color="808080"/>
        </w:pBdr>
        <w:spacing w:before="280" w:after="80"/>
      </w:pPr>
      <w:r>
        <w:rPr>
          <w:i/>
          <w:color w:val="404040"/>
          <w:sz w:val="22"/>
        </w:rPr>
        <w:t>EXPERIENCE</w:t>
      </w:r>
    </w:p>
    <w:p w14:paraId="227AB5BB" w14:textId="7C915FC3" w:rsidR="00974837" w:rsidRDefault="00000000">
      <w:pPr>
        <w:tabs>
          <w:tab w:val="right" w:pos="9972"/>
        </w:tabs>
        <w:spacing w:after="0"/>
      </w:pPr>
      <w:r>
        <w:rPr>
          <w:b/>
        </w:rPr>
        <w:t xml:space="preserve">Founding Technical Staff, </w:t>
      </w:r>
      <w:r>
        <w:rPr>
          <w:b/>
          <w:i/>
        </w:rPr>
        <w:t>Phota Labs</w:t>
      </w:r>
      <w:r>
        <w:tab/>
      </w:r>
      <w:r>
        <w:rPr>
          <w:i/>
          <w:color w:val="404040"/>
        </w:rPr>
        <w:t>since</w:t>
      </w:r>
      <w:r w:rsidR="00861E57">
        <w:rPr>
          <w:i/>
          <w:color w:val="404040"/>
        </w:rPr>
        <w:t xml:space="preserve"> </w:t>
      </w:r>
      <w:r w:rsidR="00010BF6">
        <w:rPr>
          <w:i/>
          <w:color w:val="404040"/>
        </w:rPr>
        <w:t>May</w:t>
      </w:r>
      <w:r>
        <w:rPr>
          <w:i/>
          <w:color w:val="404040"/>
        </w:rPr>
        <w:t xml:space="preserve"> 2025</w:t>
      </w:r>
    </w:p>
    <w:p w14:paraId="589A8B91" w14:textId="1DED7FBF" w:rsidR="00974837" w:rsidRDefault="00000000">
      <w:pPr>
        <w:pStyle w:val="ListBullet"/>
        <w:spacing w:after="0"/>
        <w:ind w:left="340"/>
      </w:pPr>
      <w:r>
        <w:t>First hire at a generative-photography startup; own the production stack outside the core model</w:t>
      </w:r>
    </w:p>
    <w:p w14:paraId="3BE92234" w14:textId="77777777" w:rsidR="00974837" w:rsidRDefault="00000000">
      <w:pPr>
        <w:pStyle w:val="ListBullet"/>
        <w:spacing w:after="0"/>
        <w:ind w:left="340"/>
      </w:pPr>
      <w:r>
        <w:t>Inference and serving infrastructure for an identity-preserving generative photography product</w:t>
      </w:r>
    </w:p>
    <w:p w14:paraId="79D1E746" w14:textId="77777777" w:rsidR="00974837" w:rsidRDefault="00000000">
      <w:pPr>
        <w:pStyle w:val="ListBullet"/>
        <w:spacing w:after="0"/>
        <w:ind w:left="340"/>
      </w:pPr>
      <w:r>
        <w:t>Computer-vision and data pipelines that feed model training and run at inference time</w:t>
      </w:r>
    </w:p>
    <w:p w14:paraId="04A26617" w14:textId="77777777" w:rsidR="00974837" w:rsidRDefault="00000000">
      <w:pPr>
        <w:pStyle w:val="ListBullet"/>
        <w:spacing w:after="0"/>
        <w:ind w:left="340"/>
      </w:pPr>
      <w:r>
        <w:t>API surface and product integrations that turn the team's research into a shipped product (</w:t>
      </w:r>
      <w:hyperlink r:id="rId6">
        <w:r w:rsidR="00974837">
          <w:t>Phota Studio</w:t>
        </w:r>
      </w:hyperlink>
      <w:r>
        <w:t xml:space="preserve">, </w:t>
      </w:r>
      <w:hyperlink r:id="rId7">
        <w:r w:rsidR="00974837">
          <w:t>Phota API</w:t>
        </w:r>
      </w:hyperlink>
      <w:r>
        <w:t>)</w:t>
      </w:r>
    </w:p>
    <w:p w14:paraId="653324FE" w14:textId="77777777" w:rsidR="00974837" w:rsidRDefault="00974837">
      <w:pPr>
        <w:spacing w:after="40"/>
      </w:pPr>
    </w:p>
    <w:p w14:paraId="761F1DA7" w14:textId="00F1AF4F" w:rsidR="00974837" w:rsidRDefault="00000000">
      <w:pPr>
        <w:tabs>
          <w:tab w:val="right" w:pos="9972"/>
        </w:tabs>
        <w:spacing w:after="0"/>
      </w:pPr>
      <w:r>
        <w:rPr>
          <w:b/>
        </w:rPr>
        <w:t xml:space="preserve">Research Engineer (Computational Photography), </w:t>
      </w:r>
      <w:r>
        <w:rPr>
          <w:b/>
          <w:i/>
        </w:rPr>
        <w:t>Adobe</w:t>
      </w:r>
      <w:r>
        <w:rPr>
          <w:b/>
        </w:rPr>
        <w:t>, San Jose, CA</w:t>
      </w:r>
      <w:r>
        <w:tab/>
      </w:r>
      <w:r>
        <w:rPr>
          <w:i/>
          <w:color w:val="404040"/>
        </w:rPr>
        <w:t>Apr 2021 –</w:t>
      </w:r>
      <w:r w:rsidR="000356D9">
        <w:rPr>
          <w:i/>
          <w:color w:val="404040"/>
        </w:rPr>
        <w:t>Apr</w:t>
      </w:r>
      <w:r>
        <w:rPr>
          <w:i/>
          <w:color w:val="404040"/>
        </w:rPr>
        <w:t xml:space="preserve"> 2025</w:t>
      </w:r>
    </w:p>
    <w:p w14:paraId="22C199C3" w14:textId="77777777" w:rsidR="00974837" w:rsidRDefault="00000000">
      <w:pPr>
        <w:pStyle w:val="ListBullet"/>
        <w:spacing w:after="0"/>
        <w:ind w:left="340"/>
      </w:pPr>
      <w:r>
        <w:t>On Marc Levoy's computational photography team (</w:t>
      </w:r>
      <w:proofErr w:type="spellStart"/>
      <w:r>
        <w:t>Nextcam</w:t>
      </w:r>
      <w:proofErr w:type="spellEnd"/>
      <w:r>
        <w:t>); shipped features used by tens of millions</w:t>
      </w:r>
    </w:p>
    <w:p w14:paraId="78349EAF" w14:textId="15DB0B2A" w:rsidR="00974837" w:rsidRDefault="00974837">
      <w:pPr>
        <w:pStyle w:val="ListBullet"/>
        <w:spacing w:after="0"/>
        <w:ind w:left="340"/>
      </w:pPr>
      <w:hyperlink r:id="rId8">
        <w:r>
          <w:t>Project Indigo</w:t>
        </w:r>
      </w:hyperlink>
      <w:r w:rsidR="00000000">
        <w:t xml:space="preserve"> (Jun 2025): </w:t>
      </w:r>
      <w:r w:rsidR="00780CBD">
        <w:t xml:space="preserve">core </w:t>
      </w:r>
      <w:r w:rsidR="00000000">
        <w:t>contributor on computational pipeline for SLR-like raw and JPEG output on iPhone</w:t>
      </w:r>
      <w:r w:rsidR="00780CBD">
        <w:t>, credited</w:t>
      </w:r>
      <w:r w:rsidR="00067271">
        <w:t xml:space="preserve"> </w:t>
      </w:r>
      <w:r w:rsidR="00780CBD">
        <w:t xml:space="preserve">in launch blog and </w:t>
      </w:r>
      <w:r w:rsidR="00026178">
        <w:t>inside the app</w:t>
      </w:r>
    </w:p>
    <w:p w14:paraId="15B89F68" w14:textId="77777777" w:rsidR="00974837" w:rsidRDefault="00974837">
      <w:pPr>
        <w:pStyle w:val="ListBullet"/>
        <w:spacing w:after="0"/>
        <w:ind w:left="340"/>
      </w:pPr>
      <w:hyperlink r:id="rId9">
        <w:r>
          <w:t>Adobe Adaptive Profile</w:t>
        </w:r>
      </w:hyperlink>
      <w:r w:rsidR="00000000">
        <w:t xml:space="preserve"> (Oct 2024): co-author of the Adobe launch blog; built the training-data pipeline that shaped the model's architecture; shipped in Camera Raw and Lightroom</w:t>
      </w:r>
    </w:p>
    <w:p w14:paraId="66C8079C" w14:textId="77777777" w:rsidR="00974837" w:rsidRDefault="00000000">
      <w:pPr>
        <w:pStyle w:val="ListBullet"/>
        <w:spacing w:after="0"/>
        <w:ind w:left="340"/>
      </w:pPr>
      <w:r>
        <w:t>Designed and led a highly efficient mobile RAW image processing pipeline (C++, Halide)</w:t>
      </w:r>
    </w:p>
    <w:p w14:paraId="22D8D9AB" w14:textId="77777777" w:rsidR="00974837" w:rsidRDefault="00000000">
      <w:pPr>
        <w:pStyle w:val="ListBullet"/>
        <w:spacing w:after="0"/>
        <w:ind w:left="340"/>
      </w:pPr>
      <w:r>
        <w:t>Developed Vision Transformer (</w:t>
      </w:r>
      <w:proofErr w:type="spellStart"/>
      <w:r>
        <w:t>ViT</w:t>
      </w:r>
      <w:proofErr w:type="spellEnd"/>
      <w:r>
        <w:t>)-based models to parametrize the mobile RAW pipeline (</w:t>
      </w:r>
      <w:proofErr w:type="spellStart"/>
      <w:r>
        <w:t>PyTorch</w:t>
      </w:r>
      <w:proofErr w:type="spellEnd"/>
      <w:r>
        <w:t>, C++)</w:t>
      </w:r>
    </w:p>
    <w:p w14:paraId="74234178" w14:textId="77777777" w:rsidR="00974837" w:rsidRDefault="00000000">
      <w:pPr>
        <w:pStyle w:val="ListBullet"/>
        <w:spacing w:after="0"/>
        <w:ind w:left="340"/>
      </w:pPr>
      <w:r>
        <w:t>Co-authored work at top-tier computer vision and graphics venues (CVPR, SIGGRAPH Asia)</w:t>
      </w:r>
    </w:p>
    <w:p w14:paraId="07939C52" w14:textId="77777777" w:rsidR="00974837" w:rsidRDefault="00000000">
      <w:pPr>
        <w:pStyle w:val="ListBullet"/>
        <w:spacing w:after="0"/>
        <w:ind w:left="340"/>
      </w:pPr>
      <w:r>
        <w:t>Mentored interns and provided guidance on research projects</w:t>
      </w:r>
    </w:p>
    <w:p w14:paraId="44E0B5B4" w14:textId="77777777" w:rsidR="00974837" w:rsidRDefault="00974837">
      <w:pPr>
        <w:spacing w:after="40"/>
      </w:pPr>
    </w:p>
    <w:p w14:paraId="7BA791E7" w14:textId="77777777" w:rsidR="00974837" w:rsidRDefault="00000000">
      <w:pPr>
        <w:tabs>
          <w:tab w:val="right" w:pos="9972"/>
        </w:tabs>
        <w:spacing w:after="0"/>
      </w:pPr>
      <w:r>
        <w:rPr>
          <w:b/>
        </w:rPr>
        <w:t xml:space="preserve">Sr. Member of Technical Staff (Compute Team) at </w:t>
      </w:r>
      <w:proofErr w:type="spellStart"/>
      <w:r>
        <w:rPr>
          <w:b/>
          <w:i/>
        </w:rPr>
        <w:t>Raxium</w:t>
      </w:r>
      <w:proofErr w:type="spellEnd"/>
      <w:r>
        <w:rPr>
          <w:b/>
        </w:rPr>
        <w:t>, Fremont, CA</w:t>
      </w:r>
      <w:r>
        <w:tab/>
      </w:r>
      <w:r>
        <w:rPr>
          <w:i/>
          <w:color w:val="404040"/>
        </w:rPr>
        <w:t>Sep 2019 – Jan 2021</w:t>
      </w:r>
    </w:p>
    <w:p w14:paraId="6695511D" w14:textId="77777777" w:rsidR="00974837" w:rsidRDefault="00000000">
      <w:pPr>
        <w:pStyle w:val="ListBullet"/>
        <w:spacing w:after="0"/>
        <w:ind w:left="340"/>
      </w:pPr>
      <w:r>
        <w:t>Research in 3D Vision and Computer Graphics (3D Reconstruction and Novel View Synthesis)</w:t>
      </w:r>
    </w:p>
    <w:p w14:paraId="0955ABAB" w14:textId="77777777" w:rsidR="00974837" w:rsidRDefault="00000000">
      <w:pPr>
        <w:pStyle w:val="ListBullet"/>
        <w:spacing w:after="0"/>
        <w:ind w:left="340"/>
      </w:pPr>
      <w:r>
        <w:t xml:space="preserve">Created Neural Rendering models in TensorFlow and </w:t>
      </w:r>
      <w:proofErr w:type="spellStart"/>
      <w:r>
        <w:t>PyTorch</w:t>
      </w:r>
      <w:proofErr w:type="spellEnd"/>
      <w:r>
        <w:t>, published at CVPR 2021 (Best Paper Candidate)</w:t>
      </w:r>
    </w:p>
    <w:p w14:paraId="36A76257" w14:textId="77777777" w:rsidR="00974837" w:rsidRDefault="00000000">
      <w:pPr>
        <w:pStyle w:val="ListBullet"/>
        <w:spacing w:after="0"/>
        <w:ind w:left="340"/>
      </w:pPr>
      <w:r>
        <w:t>Designed and calibrated a synchronized multi-view RGBD capture system (Python, SolidWorks)</w:t>
      </w:r>
    </w:p>
    <w:p w14:paraId="4E746551" w14:textId="77777777" w:rsidR="00974837" w:rsidRDefault="00000000">
      <w:pPr>
        <w:pStyle w:val="ListBullet"/>
        <w:spacing w:after="0"/>
        <w:ind w:left="340"/>
      </w:pPr>
      <w:r>
        <w:t>Built automated image analysis scripts to support material science teams (Python)</w:t>
      </w:r>
    </w:p>
    <w:p w14:paraId="625FB9BA" w14:textId="77777777" w:rsidR="00974837" w:rsidRDefault="00974837">
      <w:pPr>
        <w:spacing w:after="40"/>
      </w:pPr>
    </w:p>
    <w:p w14:paraId="0D650497" w14:textId="5BB3261E" w:rsidR="00974837" w:rsidRDefault="00000000" w:rsidP="00883B12">
      <w:pPr>
        <w:tabs>
          <w:tab w:val="right" w:pos="9972"/>
        </w:tabs>
        <w:spacing w:after="0" w:line="360" w:lineRule="auto"/>
      </w:pPr>
      <w:r>
        <w:rPr>
          <w:b/>
        </w:rPr>
        <w:t xml:space="preserve">Course Assistant (CA) for </w:t>
      </w:r>
      <w:r w:rsidR="00D47AB8">
        <w:rPr>
          <w:b/>
        </w:rPr>
        <w:t xml:space="preserve">Fei </w:t>
      </w:r>
      <w:proofErr w:type="spellStart"/>
      <w:r w:rsidR="00D47AB8">
        <w:rPr>
          <w:b/>
        </w:rPr>
        <w:t>Fei</w:t>
      </w:r>
      <w:proofErr w:type="spellEnd"/>
      <w:r w:rsidR="00D47AB8">
        <w:rPr>
          <w:b/>
        </w:rPr>
        <w:t xml:space="preserve"> Li’s </w:t>
      </w:r>
      <w:r>
        <w:rPr>
          <w:b/>
          <w:i/>
        </w:rPr>
        <w:t xml:space="preserve">CS231N: </w:t>
      </w:r>
      <w:r w:rsidR="001A304B">
        <w:rPr>
          <w:b/>
          <w:i/>
        </w:rPr>
        <w:t>CNNs</w:t>
      </w:r>
      <w:r>
        <w:rPr>
          <w:b/>
          <w:i/>
        </w:rPr>
        <w:t xml:space="preserve"> for Visual Recognition,</w:t>
      </w:r>
      <w:r>
        <w:rPr>
          <w:b/>
        </w:rPr>
        <w:t xml:space="preserve"> Stanford</w:t>
      </w:r>
      <w:r w:rsidR="007E6C05">
        <w:rPr>
          <w:b/>
        </w:rPr>
        <w:t xml:space="preserve"> University</w:t>
      </w:r>
      <w:r>
        <w:tab/>
      </w:r>
      <w:r>
        <w:rPr>
          <w:i/>
          <w:color w:val="404040"/>
        </w:rPr>
        <w:t>2019</w:t>
      </w:r>
    </w:p>
    <w:p w14:paraId="776DDD88" w14:textId="50EF7523" w:rsidR="00974837" w:rsidRDefault="00000000" w:rsidP="00883B12">
      <w:pPr>
        <w:tabs>
          <w:tab w:val="right" w:pos="9972"/>
        </w:tabs>
        <w:spacing w:after="0" w:line="360" w:lineRule="auto"/>
      </w:pPr>
      <w:r>
        <w:rPr>
          <w:b/>
        </w:rPr>
        <w:t xml:space="preserve">Computational Imaging Intern, </w:t>
      </w:r>
      <w:r>
        <w:rPr>
          <w:b/>
          <w:i/>
        </w:rPr>
        <w:t>Light</w:t>
      </w:r>
      <w:r>
        <w:rPr>
          <w:b/>
        </w:rPr>
        <w:t>, Palo Alto</w:t>
      </w:r>
      <w:r>
        <w:tab/>
      </w:r>
      <w:r>
        <w:rPr>
          <w:i/>
          <w:color w:val="404040"/>
        </w:rPr>
        <w:t>2018</w:t>
      </w:r>
    </w:p>
    <w:p w14:paraId="4CD8B1F3" w14:textId="0D6D99B5" w:rsidR="00974837" w:rsidRDefault="00000000" w:rsidP="00883B12">
      <w:pPr>
        <w:tabs>
          <w:tab w:val="right" w:pos="9972"/>
        </w:tabs>
        <w:spacing w:after="0" w:line="360" w:lineRule="auto"/>
      </w:pPr>
      <w:r>
        <w:rPr>
          <w:b/>
        </w:rPr>
        <w:t xml:space="preserve">Research Assistant at </w:t>
      </w:r>
      <w:r>
        <w:rPr>
          <w:b/>
          <w:i/>
        </w:rPr>
        <w:t>IVMS Research Lab</w:t>
      </w:r>
      <w:r>
        <w:rPr>
          <w:b/>
        </w:rPr>
        <w:t xml:space="preserve"> (Prof. Girod), Stanford University</w:t>
      </w:r>
      <w:r>
        <w:tab/>
      </w:r>
      <w:r>
        <w:rPr>
          <w:i/>
          <w:color w:val="404040"/>
        </w:rPr>
        <w:t>2018</w:t>
      </w:r>
    </w:p>
    <w:p w14:paraId="2F431684" w14:textId="40AE6E00" w:rsidR="00974837" w:rsidRDefault="00000000" w:rsidP="00883B12">
      <w:pPr>
        <w:tabs>
          <w:tab w:val="right" w:pos="9972"/>
        </w:tabs>
        <w:spacing w:after="0" w:line="360" w:lineRule="auto"/>
      </w:pPr>
      <w:r>
        <w:rPr>
          <w:b/>
        </w:rPr>
        <w:t xml:space="preserve">Research Assistant at </w:t>
      </w:r>
      <w:r>
        <w:rPr>
          <w:b/>
          <w:i/>
        </w:rPr>
        <w:t>Computational Imaging Lab</w:t>
      </w:r>
      <w:r>
        <w:rPr>
          <w:b/>
        </w:rPr>
        <w:t xml:space="preserve"> (Prof. Wetzstein), Stanford University</w:t>
      </w:r>
      <w:r>
        <w:tab/>
      </w:r>
      <w:r>
        <w:rPr>
          <w:i/>
          <w:color w:val="404040"/>
        </w:rPr>
        <w:t>2018</w:t>
      </w:r>
    </w:p>
    <w:p w14:paraId="21484A00" w14:textId="767DAF41" w:rsidR="00974837" w:rsidRDefault="0025716F">
      <w:pPr>
        <w:pBdr>
          <w:bottom w:val="single" w:sz="6" w:space="1" w:color="808080"/>
        </w:pBdr>
        <w:spacing w:before="280" w:after="80"/>
      </w:pPr>
      <w:r>
        <w:rPr>
          <w:i/>
          <w:color w:val="404040"/>
          <w:sz w:val="22"/>
        </w:rPr>
        <w:lastRenderedPageBreak/>
        <w:br/>
        <w:t>RELEVANT PUBLICATIONS</w:t>
      </w:r>
    </w:p>
    <w:p w14:paraId="6D4B9480" w14:textId="77777777" w:rsidR="00974837" w:rsidRDefault="00000000">
      <w:pPr>
        <w:tabs>
          <w:tab w:val="right" w:pos="9972"/>
        </w:tabs>
        <w:spacing w:after="0"/>
      </w:pPr>
      <w:proofErr w:type="spellStart"/>
      <w:r>
        <w:rPr>
          <w:b/>
        </w:rPr>
        <w:t>DiffusionRig</w:t>
      </w:r>
      <w:proofErr w:type="spellEnd"/>
      <w:r>
        <w:rPr>
          <w:b/>
        </w:rPr>
        <w:t>: Learning Personalized Priors for Facial Appearance Editing</w:t>
      </w:r>
      <w:r>
        <w:tab/>
      </w:r>
      <w:r>
        <w:rPr>
          <w:i/>
          <w:color w:val="404040"/>
        </w:rPr>
        <w:t>2023</w:t>
      </w:r>
    </w:p>
    <w:p w14:paraId="078CE82E" w14:textId="77777777" w:rsidR="00974837" w:rsidRDefault="00000000">
      <w:pPr>
        <w:spacing w:after="0"/>
      </w:pPr>
      <w:r>
        <w:t xml:space="preserve">Zheng Ding, </w:t>
      </w:r>
      <w:proofErr w:type="spellStart"/>
      <w:r>
        <w:t>Xuaner</w:t>
      </w:r>
      <w:proofErr w:type="spellEnd"/>
      <w:r>
        <w:t xml:space="preserve"> Zhang, Zhihao Xia, Lars Jebe, </w:t>
      </w:r>
      <w:proofErr w:type="spellStart"/>
      <w:r>
        <w:t>Zhuowen</w:t>
      </w:r>
      <w:proofErr w:type="spellEnd"/>
      <w:r>
        <w:t xml:space="preserve"> Tu, </w:t>
      </w:r>
      <w:proofErr w:type="spellStart"/>
      <w:r>
        <w:t>Xiuming</w:t>
      </w:r>
      <w:proofErr w:type="spellEnd"/>
      <w:r>
        <w:t xml:space="preserve"> Zhang</w:t>
      </w:r>
    </w:p>
    <w:p w14:paraId="43B3D732" w14:textId="77777777" w:rsidR="00974837" w:rsidRDefault="00000000">
      <w:pPr>
        <w:spacing w:after="0"/>
      </w:pPr>
      <w:r>
        <w:rPr>
          <w:i/>
        </w:rPr>
        <w:t>CVPR 2023</w:t>
      </w:r>
    </w:p>
    <w:p w14:paraId="655372A0" w14:textId="77777777" w:rsidR="00974837" w:rsidRDefault="00974837">
      <w:pPr>
        <w:spacing w:after="40"/>
      </w:pPr>
    </w:p>
    <w:p w14:paraId="4D615FAE" w14:textId="77777777" w:rsidR="00974837" w:rsidRDefault="00000000">
      <w:pPr>
        <w:tabs>
          <w:tab w:val="right" w:pos="9972"/>
        </w:tabs>
        <w:spacing w:after="0"/>
      </w:pPr>
      <w:r>
        <w:rPr>
          <w:b/>
        </w:rPr>
        <w:t xml:space="preserve">Neural </w:t>
      </w:r>
      <w:proofErr w:type="gramStart"/>
      <w:r>
        <w:rPr>
          <w:b/>
        </w:rPr>
        <w:t>Photo-Finishing</w:t>
      </w:r>
      <w:proofErr w:type="gramEnd"/>
      <w:r>
        <w:tab/>
      </w:r>
      <w:r>
        <w:rPr>
          <w:i/>
          <w:color w:val="404040"/>
        </w:rPr>
        <w:t>2022</w:t>
      </w:r>
    </w:p>
    <w:p w14:paraId="2BA08435" w14:textId="77777777" w:rsidR="00974837" w:rsidRDefault="00000000">
      <w:pPr>
        <w:spacing w:after="0"/>
      </w:pPr>
      <w:r>
        <w:t xml:space="preserve">Ethan Tseng, Yuxuan Zhang, Lars Jebe, </w:t>
      </w:r>
      <w:proofErr w:type="spellStart"/>
      <w:r>
        <w:t>Xuaner</w:t>
      </w:r>
      <w:proofErr w:type="spellEnd"/>
      <w:r>
        <w:t xml:space="preserve"> Zhang, Zhihao Xia, Yifei Fan, Felix Heide, Jiawen Chen</w:t>
      </w:r>
    </w:p>
    <w:p w14:paraId="47FCB19B" w14:textId="77777777" w:rsidR="00974837" w:rsidRDefault="00000000">
      <w:pPr>
        <w:spacing w:after="0"/>
      </w:pPr>
      <w:r>
        <w:rPr>
          <w:i/>
        </w:rPr>
        <w:t>ACM SIGGRAPH ASIA 2022 (Journal Track)</w:t>
      </w:r>
    </w:p>
    <w:p w14:paraId="443664AB" w14:textId="77777777" w:rsidR="00974837" w:rsidRDefault="00974837">
      <w:pPr>
        <w:spacing w:after="40"/>
      </w:pPr>
    </w:p>
    <w:p w14:paraId="75C0DA65" w14:textId="77777777" w:rsidR="00974837" w:rsidRDefault="00000000">
      <w:pPr>
        <w:tabs>
          <w:tab w:val="right" w:pos="9972"/>
        </w:tabs>
        <w:spacing w:after="0"/>
      </w:pPr>
      <w:r>
        <w:rPr>
          <w:b/>
        </w:rPr>
        <w:t xml:space="preserve">Neural </w:t>
      </w:r>
      <w:proofErr w:type="spellStart"/>
      <w:r>
        <w:rPr>
          <w:b/>
        </w:rPr>
        <w:t>Lumigraph</w:t>
      </w:r>
      <w:proofErr w:type="spellEnd"/>
      <w:r>
        <w:rPr>
          <w:b/>
        </w:rPr>
        <w:t xml:space="preserve"> Rendering</w:t>
      </w:r>
      <w:r>
        <w:tab/>
      </w:r>
      <w:r>
        <w:rPr>
          <w:i/>
          <w:color w:val="404040"/>
        </w:rPr>
        <w:t>2021</w:t>
      </w:r>
    </w:p>
    <w:p w14:paraId="02875293" w14:textId="77777777" w:rsidR="00974837" w:rsidRDefault="00000000">
      <w:pPr>
        <w:spacing w:after="0"/>
      </w:pPr>
      <w:r>
        <w:t>Petr Kellnhofer, Lars Jebe, Andrew Jones, Kari Pulli, Gordon Wetzstein</w:t>
      </w:r>
    </w:p>
    <w:p w14:paraId="1C778AE0" w14:textId="77777777" w:rsidR="00974837" w:rsidRDefault="00000000">
      <w:pPr>
        <w:spacing w:after="0"/>
      </w:pPr>
      <w:r>
        <w:rPr>
          <w:i/>
        </w:rPr>
        <w:t>CVPR 2021, Oral, Best Paper Candidate</w:t>
      </w:r>
    </w:p>
    <w:p w14:paraId="31177311" w14:textId="77777777" w:rsidR="00974837" w:rsidRDefault="00974837">
      <w:pPr>
        <w:spacing w:after="40"/>
      </w:pPr>
    </w:p>
    <w:p w14:paraId="6BA62CCA" w14:textId="77777777" w:rsidR="00974837" w:rsidRDefault="00000000">
      <w:pPr>
        <w:pBdr>
          <w:bottom w:val="single" w:sz="6" w:space="1" w:color="808080"/>
        </w:pBdr>
        <w:spacing w:before="280" w:after="80"/>
      </w:pPr>
      <w:r>
        <w:rPr>
          <w:i/>
          <w:color w:val="404040"/>
          <w:sz w:val="22"/>
        </w:rPr>
        <w:t>LEADERSHIP AND ENGAGEMENT</w:t>
      </w:r>
    </w:p>
    <w:p w14:paraId="61112483" w14:textId="5B0FC312" w:rsidR="00974837" w:rsidRDefault="00000000">
      <w:pPr>
        <w:tabs>
          <w:tab w:val="right" w:pos="9972"/>
        </w:tabs>
        <w:spacing w:after="0"/>
      </w:pPr>
      <w:r>
        <w:rPr>
          <w:b/>
        </w:rPr>
        <w:t xml:space="preserve">Reviewer Duty: </w:t>
      </w:r>
      <w:r>
        <w:t>ACM SIGGRAPH, ACM Transactions on Graphics (TOG), Eurographics, CVPR, ICCV</w:t>
      </w:r>
      <w:r w:rsidR="004B0E4B">
        <w:t>, ECCV</w:t>
      </w:r>
      <w:r>
        <w:tab/>
      </w:r>
      <w:r>
        <w:rPr>
          <w:i/>
          <w:color w:val="404040"/>
        </w:rPr>
        <w:t>since 2021</w:t>
      </w:r>
    </w:p>
    <w:p w14:paraId="69B29B6A" w14:textId="1F70AD48" w:rsidR="00974837" w:rsidRDefault="00000000">
      <w:pPr>
        <w:tabs>
          <w:tab w:val="right" w:pos="9972"/>
        </w:tabs>
        <w:spacing w:after="0"/>
      </w:pPr>
      <w:r>
        <w:rPr>
          <w:b/>
        </w:rPr>
        <w:t>Vice President</w:t>
      </w:r>
      <w:r>
        <w:t xml:space="preserve"> of the </w:t>
      </w:r>
      <w:r>
        <w:rPr>
          <w:i/>
        </w:rPr>
        <w:t>Stanford German Student Association (SGSA)</w:t>
      </w:r>
      <w:r>
        <w:tab/>
      </w:r>
      <w:r>
        <w:rPr>
          <w:i/>
          <w:color w:val="404040"/>
        </w:rPr>
        <w:t>2018 – 2019</w:t>
      </w:r>
    </w:p>
    <w:p w14:paraId="04012BF2" w14:textId="07705E79" w:rsidR="00974837" w:rsidRDefault="00000000">
      <w:pPr>
        <w:tabs>
          <w:tab w:val="right" w:pos="9972"/>
        </w:tabs>
        <w:spacing w:after="0"/>
      </w:pPr>
      <w:r>
        <w:rPr>
          <w:b/>
        </w:rPr>
        <w:t>Group Leader (Marketing)</w:t>
      </w:r>
      <w:r>
        <w:t xml:space="preserve"> at </w:t>
      </w:r>
      <w:proofErr w:type="gramStart"/>
      <w:r>
        <w:rPr>
          <w:i/>
        </w:rPr>
        <w:t>AC.E</w:t>
      </w:r>
      <w:proofErr w:type="gramEnd"/>
      <w:r>
        <w:rPr>
          <w:i/>
        </w:rPr>
        <w:t xml:space="preserve"> – </w:t>
      </w:r>
      <w:proofErr w:type="spellStart"/>
      <w:r>
        <w:rPr>
          <w:i/>
        </w:rPr>
        <w:t>Aachener</w:t>
      </w:r>
      <w:proofErr w:type="spellEnd"/>
      <w:r>
        <w:rPr>
          <w:i/>
        </w:rPr>
        <w:t xml:space="preserve"> Entrepreneurship Team e.V.</w:t>
      </w:r>
      <w:r>
        <w:tab/>
      </w:r>
      <w:r>
        <w:rPr>
          <w:i/>
          <w:color w:val="404040"/>
        </w:rPr>
        <w:t>2016</w:t>
      </w:r>
      <w:r w:rsidR="00AD5B00">
        <w:rPr>
          <w:i/>
          <w:color w:val="404040"/>
        </w:rPr>
        <w:t xml:space="preserve"> –</w:t>
      </w:r>
      <w:r>
        <w:rPr>
          <w:i/>
          <w:color w:val="404040"/>
        </w:rPr>
        <w:t xml:space="preserve"> 2017</w:t>
      </w:r>
    </w:p>
    <w:p w14:paraId="3BFF8EBF" w14:textId="626674CF" w:rsidR="00974837" w:rsidRDefault="00000000">
      <w:pPr>
        <w:tabs>
          <w:tab w:val="right" w:pos="9972"/>
        </w:tabs>
        <w:spacing w:after="0"/>
      </w:pPr>
      <w:r>
        <w:rPr>
          <w:b/>
        </w:rPr>
        <w:t>Course instructor</w:t>
      </w:r>
      <w:r>
        <w:t xml:space="preserve"> of the computer science project group "IT4Kids"</w:t>
      </w:r>
      <w:r>
        <w:tab/>
      </w:r>
      <w:r>
        <w:rPr>
          <w:i/>
          <w:color w:val="404040"/>
        </w:rPr>
        <w:t>2015</w:t>
      </w:r>
    </w:p>
    <w:p w14:paraId="56141931" w14:textId="7EB0DEF6" w:rsidR="00974837" w:rsidRDefault="00000000">
      <w:pPr>
        <w:tabs>
          <w:tab w:val="right" w:pos="9972"/>
        </w:tabs>
        <w:spacing w:after="0"/>
      </w:pPr>
      <w:r>
        <w:rPr>
          <w:b/>
        </w:rPr>
        <w:t>Student Engineer</w:t>
      </w:r>
      <w:r>
        <w:t xml:space="preserve"> at </w:t>
      </w:r>
      <w:r>
        <w:rPr>
          <w:i/>
        </w:rPr>
        <w:t>Ecurie Aix – Formula Student Team der RWTH Aachen e.V.</w:t>
      </w:r>
      <w:r>
        <w:tab/>
      </w:r>
      <w:r>
        <w:rPr>
          <w:i/>
          <w:color w:val="404040"/>
        </w:rPr>
        <w:t>2014 –</w:t>
      </w:r>
      <w:r w:rsidR="00AD5B00">
        <w:rPr>
          <w:i/>
          <w:color w:val="404040"/>
        </w:rPr>
        <w:t xml:space="preserve"> </w:t>
      </w:r>
      <w:r>
        <w:rPr>
          <w:i/>
          <w:color w:val="404040"/>
        </w:rPr>
        <w:t>2015</w:t>
      </w:r>
    </w:p>
    <w:p w14:paraId="5C17448A" w14:textId="77777777" w:rsidR="00974837" w:rsidRDefault="00000000">
      <w:pPr>
        <w:pBdr>
          <w:bottom w:val="single" w:sz="6" w:space="1" w:color="808080"/>
        </w:pBdr>
        <w:spacing w:before="280" w:after="80"/>
      </w:pPr>
      <w:r>
        <w:rPr>
          <w:i/>
          <w:color w:val="404040"/>
          <w:sz w:val="22"/>
        </w:rPr>
        <w:t>ACHIEVEMENTS AND AWARDS</w:t>
      </w:r>
    </w:p>
    <w:p w14:paraId="03AD56E0" w14:textId="1A07F756" w:rsidR="00974837" w:rsidRDefault="00000000">
      <w:pPr>
        <w:tabs>
          <w:tab w:val="right" w:pos="9972"/>
        </w:tabs>
        <w:spacing w:after="0"/>
      </w:pPr>
      <w:r>
        <w:rPr>
          <w:b/>
          <w:i/>
        </w:rPr>
        <w:t>German Academic Exchange Service (DAAD)</w:t>
      </w:r>
      <w:r>
        <w:rPr>
          <w:b/>
        </w:rPr>
        <w:t xml:space="preserve"> Fellowship for Graduate Studies</w:t>
      </w:r>
      <w:r>
        <w:tab/>
      </w:r>
      <w:r>
        <w:rPr>
          <w:i/>
          <w:color w:val="404040"/>
        </w:rPr>
        <w:t>2017 –</w:t>
      </w:r>
      <w:r w:rsidR="00FC6641">
        <w:rPr>
          <w:i/>
          <w:color w:val="404040"/>
        </w:rPr>
        <w:t xml:space="preserve"> </w:t>
      </w:r>
      <w:r>
        <w:rPr>
          <w:i/>
          <w:color w:val="404040"/>
        </w:rPr>
        <w:t>2019</w:t>
      </w:r>
    </w:p>
    <w:p w14:paraId="2BEA82B4" w14:textId="275697B4" w:rsidR="00974837" w:rsidRDefault="00000000">
      <w:pPr>
        <w:tabs>
          <w:tab w:val="right" w:pos="9972"/>
        </w:tabs>
        <w:spacing w:after="0"/>
      </w:pPr>
      <w:r>
        <w:rPr>
          <w:b/>
        </w:rPr>
        <w:t xml:space="preserve">Scholarship of the </w:t>
      </w:r>
      <w:r>
        <w:rPr>
          <w:b/>
          <w:i/>
        </w:rPr>
        <w:t>German Academic Scholarship Foundation</w:t>
      </w:r>
      <w:r w:rsidR="000A483B">
        <w:rPr>
          <w:b/>
          <w:i/>
        </w:rPr>
        <w:t xml:space="preserve"> (</w:t>
      </w:r>
      <w:r w:rsidR="00594F26">
        <w:rPr>
          <w:b/>
          <w:i/>
        </w:rPr>
        <w:t>top</w:t>
      </w:r>
      <w:r w:rsidR="000A483B">
        <w:rPr>
          <w:b/>
          <w:i/>
        </w:rPr>
        <w:t xml:space="preserve"> </w:t>
      </w:r>
      <w:r w:rsidR="00594F26">
        <w:rPr>
          <w:b/>
          <w:i/>
        </w:rPr>
        <w:t>&lt;</w:t>
      </w:r>
      <w:r w:rsidR="000A483B">
        <w:rPr>
          <w:b/>
          <w:i/>
        </w:rPr>
        <w:t>0.</w:t>
      </w:r>
      <w:r w:rsidR="00594F26">
        <w:rPr>
          <w:b/>
          <w:i/>
        </w:rPr>
        <w:t>5</w:t>
      </w:r>
      <w:r w:rsidR="000A483B">
        <w:rPr>
          <w:b/>
          <w:i/>
        </w:rPr>
        <w:t>% of students</w:t>
      </w:r>
      <w:r w:rsidR="00594F26">
        <w:rPr>
          <w:b/>
          <w:i/>
        </w:rPr>
        <w:t xml:space="preserve"> nationwide</w:t>
      </w:r>
      <w:r w:rsidR="000A483B">
        <w:rPr>
          <w:b/>
          <w:i/>
        </w:rPr>
        <w:t xml:space="preserve">) </w:t>
      </w:r>
      <w:r>
        <w:tab/>
      </w:r>
      <w:r>
        <w:rPr>
          <w:i/>
          <w:color w:val="404040"/>
        </w:rPr>
        <w:t>2015 – 2019</w:t>
      </w:r>
    </w:p>
    <w:p w14:paraId="5EA4F720" w14:textId="17A2C824" w:rsidR="00974837" w:rsidRDefault="00000000">
      <w:pPr>
        <w:tabs>
          <w:tab w:val="right" w:pos="9972"/>
        </w:tabs>
        <w:spacing w:after="0"/>
      </w:pPr>
      <w:r>
        <w:rPr>
          <w:b/>
        </w:rPr>
        <w:t xml:space="preserve">Award of </w:t>
      </w:r>
      <w:r>
        <w:rPr>
          <w:b/>
          <w:i/>
        </w:rPr>
        <w:t>the Association of German Electrical Engineers</w:t>
      </w:r>
      <w:r>
        <w:tab/>
      </w:r>
      <w:r>
        <w:rPr>
          <w:i/>
          <w:color w:val="404040"/>
        </w:rPr>
        <w:t>Feb 2016</w:t>
      </w:r>
    </w:p>
    <w:p w14:paraId="79A96841" w14:textId="77777777" w:rsidR="00974837" w:rsidRDefault="00000000">
      <w:pPr>
        <w:tabs>
          <w:tab w:val="right" w:pos="9972"/>
        </w:tabs>
        <w:spacing w:after="0"/>
      </w:pPr>
      <w:r>
        <w:rPr>
          <w:b/>
        </w:rPr>
        <w:t xml:space="preserve">MATLAB Team Award for the best student project in robotics at </w:t>
      </w:r>
      <w:r>
        <w:rPr>
          <w:b/>
          <w:i/>
        </w:rPr>
        <w:t>RWTH Aachen University</w:t>
      </w:r>
      <w:r>
        <w:tab/>
      </w:r>
      <w:r>
        <w:rPr>
          <w:i/>
          <w:color w:val="404040"/>
        </w:rPr>
        <w:t>Feb 2014</w:t>
      </w:r>
    </w:p>
    <w:p w14:paraId="73117973" w14:textId="77777777" w:rsidR="00974837" w:rsidRDefault="00000000">
      <w:pPr>
        <w:spacing w:before="280"/>
      </w:pPr>
      <w:r>
        <w:t>You can learn more about me and about selected projects on my website: https://larsjebe.com/. Looking forward to connecting!</w:t>
      </w:r>
    </w:p>
    <w:sectPr w:rsidR="00974837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149216">
    <w:abstractNumId w:val="8"/>
  </w:num>
  <w:num w:numId="2" w16cid:durableId="1724481455">
    <w:abstractNumId w:val="6"/>
  </w:num>
  <w:num w:numId="3" w16cid:durableId="2083133538">
    <w:abstractNumId w:val="5"/>
  </w:num>
  <w:num w:numId="4" w16cid:durableId="138809145">
    <w:abstractNumId w:val="4"/>
  </w:num>
  <w:num w:numId="5" w16cid:durableId="1881547210">
    <w:abstractNumId w:val="7"/>
  </w:num>
  <w:num w:numId="6" w16cid:durableId="1661929746">
    <w:abstractNumId w:val="3"/>
  </w:num>
  <w:num w:numId="7" w16cid:durableId="1757705692">
    <w:abstractNumId w:val="2"/>
  </w:num>
  <w:num w:numId="8" w16cid:durableId="624427048">
    <w:abstractNumId w:val="1"/>
  </w:num>
  <w:num w:numId="9" w16cid:durableId="2077626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BF6"/>
    <w:rsid w:val="00026178"/>
    <w:rsid w:val="00034616"/>
    <w:rsid w:val="000356D9"/>
    <w:rsid w:val="0006063C"/>
    <w:rsid w:val="00067271"/>
    <w:rsid w:val="000A483B"/>
    <w:rsid w:val="000B09C0"/>
    <w:rsid w:val="000C63DC"/>
    <w:rsid w:val="000E2A48"/>
    <w:rsid w:val="00121B8C"/>
    <w:rsid w:val="0015074B"/>
    <w:rsid w:val="00191EB1"/>
    <w:rsid w:val="001A304B"/>
    <w:rsid w:val="001B5C3A"/>
    <w:rsid w:val="0025716F"/>
    <w:rsid w:val="0029639D"/>
    <w:rsid w:val="002A324C"/>
    <w:rsid w:val="00326F90"/>
    <w:rsid w:val="00331897"/>
    <w:rsid w:val="00452556"/>
    <w:rsid w:val="004B0E4B"/>
    <w:rsid w:val="00594F26"/>
    <w:rsid w:val="00656021"/>
    <w:rsid w:val="00674DFF"/>
    <w:rsid w:val="006D40CD"/>
    <w:rsid w:val="00717CF0"/>
    <w:rsid w:val="00780CBD"/>
    <w:rsid w:val="00783F66"/>
    <w:rsid w:val="007E6C05"/>
    <w:rsid w:val="00861E57"/>
    <w:rsid w:val="00883B12"/>
    <w:rsid w:val="00930A0A"/>
    <w:rsid w:val="00957E83"/>
    <w:rsid w:val="00964B57"/>
    <w:rsid w:val="009676CA"/>
    <w:rsid w:val="00974805"/>
    <w:rsid w:val="00974837"/>
    <w:rsid w:val="00A66831"/>
    <w:rsid w:val="00AA1D8D"/>
    <w:rsid w:val="00AD5B00"/>
    <w:rsid w:val="00AF6025"/>
    <w:rsid w:val="00B47730"/>
    <w:rsid w:val="00B97CA5"/>
    <w:rsid w:val="00BE3DF1"/>
    <w:rsid w:val="00C8533A"/>
    <w:rsid w:val="00CB0664"/>
    <w:rsid w:val="00CE7C29"/>
    <w:rsid w:val="00D47AB8"/>
    <w:rsid w:val="00E5423E"/>
    <w:rsid w:val="00F757F7"/>
    <w:rsid w:val="00FC6641"/>
    <w:rsid w:val="00FC693F"/>
    <w:rsid w:val="00FF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54AE0"/>
  <w14:defaultImageDpi w14:val="300"/>
  <w15:docId w15:val="{9E39A03A-A657-054D-AFD9-204B94AB9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.adobe.com/articles/indigo/indigo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docs.photalabs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udio.photalabs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blog.adobe.com/en/publish/2024/10/14/the-adobe-adaptive-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323</TotalTime>
  <Pages>2</Pages>
  <Words>716</Words>
  <Characters>4082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Lars Christian Jebe</cp:lastModifiedBy>
  <cp:revision>43</cp:revision>
  <dcterms:created xsi:type="dcterms:W3CDTF">2013-12-23T21:15:00Z</dcterms:created>
  <dcterms:modified xsi:type="dcterms:W3CDTF">2026-05-22T06:13:00Z</dcterms:modified>
  <cp:category/>
</cp:coreProperties>
</file>